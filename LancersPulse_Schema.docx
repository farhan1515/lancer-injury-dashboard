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LancersPulse — Database Schema</w:t>
      </w:r>
    </w:p>
    <w:p>
      <w:r>
        <w:rPr>
          <w:i/>
          <w:sz w:val="22"/>
        </w:rPr>
        <w:t>Django models across the accounts, injury_tracking, and injuries apps.</w:t>
      </w:r>
    </w:p>
    <w:p>
      <w:r>
        <w:t>This document lists every model in the LancersPulse project with its fields, data types, and constraints. Foreign-key relationships and Meta options are noted in the Constraints / Notes column. A relationship summary diagram follows the model tables.</w:t>
      </w:r>
    </w:p>
    <w:p>
      <w:pPr>
        <w:pStyle w:val="Heading1"/>
      </w:pPr>
      <w:r>
        <w:t>App: accounts</w:t>
      </w:r>
    </w:p>
    <w:p>
      <w:pPr>
        <w:pStyle w:val="Heading2"/>
      </w:pPr>
      <w:r>
        <w:t>Team</w:t>
      </w:r>
    </w:p>
    <w:p>
      <w:r>
        <w:rPr>
          <w:i/>
        </w:rPr>
        <w:t>Sports team grouping for players, coaches, and events.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AutoField (PK)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Team name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M=Men, W=Women</w:t>
            </w:r>
          </w:p>
        </w:tc>
      </w:tr>
    </w:tbl>
    <w:p/>
    <w:p>
      <w:pPr>
        <w:pStyle w:val="Heading2"/>
      </w:pPr>
      <w:r>
        <w:t>CustomUser</w:t>
      </w:r>
    </w:p>
    <w:p>
      <w:r>
        <w:rPr>
          <w:i/>
        </w:rPr>
        <w:t>Extends Django AbstractUser. Inherits username, password, first_name, last_name, email, is_staff, is_active, is_superuser, date_joined, last_login, groups, user_permissions.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ADMIN, COACH, DOCTOR, PLAYER. Default PLAYER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Nullable, on_delete=SET_NULL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is_registration_complete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M, F, O, P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date_of_birth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zip_code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'USA'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emergency_contact_name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emergency_contact_phone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emergency_contact_relationship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emergency_contact_email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EmailField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blood_type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medical_conditions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medications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allergies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profile_picture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ImageField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upload_to='profile_pictures/'</w:t>
            </w:r>
          </w:p>
        </w:tc>
      </w:tr>
    </w:tbl>
    <w:p/>
    <w:p>
      <w:pPr>
        <w:pStyle w:val="Heading2"/>
      </w:pPr>
      <w:r>
        <w:t>PlayerProfile</w:t>
      </w:r>
    </w:p>
    <w:p>
      <w:r>
        <w:rPr>
          <w:i/>
        </w:rPr>
        <w:t>Extended athlete profile, one-to-one with CustomUser.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OneToOne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preferred_name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alternate_email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EmailField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citizenship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photo_id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ImageField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upload_to='player_ids/'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local_street_address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Local residence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local_city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Local residence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local_province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Local residence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local_postal_code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Local residence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permanent_street_address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Permanent address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permanent_city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Permanent address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permanent_province_state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Permanent address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permanent_postal_zip_code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Permanent address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permanent_country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Permanent address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sport_gender_category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height_feet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height_inches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weight_lbs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hometown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high_school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high_school_coach_name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position_event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previous_club_team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club_team_coach_name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family_member_oua_usports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family_member_details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school_type_last_year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completed_18_credits_last_year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YES/NO/NA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academic_restrictions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YES/NO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program_of_study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student_status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UNDERGRADUATE/GRADUATE/OTHER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year_of_study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registered_9_credits_per_term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YES/NO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graduating_this_year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YES/NO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Legacy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CharField(50)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Legacy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dob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Legacy</w:t>
            </w:r>
          </w:p>
        </w:tc>
      </w:tr>
    </w:tbl>
    <w:p/>
    <w:p>
      <w:pPr>
        <w:pStyle w:val="Heading2"/>
      </w:pPr>
      <w:r>
        <w:t>CoachProfile</w:t>
      </w:r>
    </w:p>
    <w:p>
      <w:r>
        <w:rPr>
          <w:i/>
        </w:rPr>
        <w:t>Extended coach profile, one-to-one with CustomUser.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OneToOne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coaching_experience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Years; 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specialization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certification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</w:tbl>
    <w:p/>
    <w:p>
      <w:pPr>
        <w:pStyle w:val="Heading2"/>
      </w:pPr>
      <w:r>
        <w:t>DoctorProfile</w:t>
      </w:r>
    </w:p>
    <w:p>
      <w:r>
        <w:rPr>
          <w:i/>
        </w:rPr>
        <w:t>Extended doctor profile, one-to-one with CustomUser.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OneToOne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medical_license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specialization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years_experience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</w:tbl>
    <w:p/>
    <w:p>
      <w:pPr>
        <w:pStyle w:val="Heading2"/>
      </w:pPr>
      <w:r>
        <w:t>TeamPermission</w:t>
      </w:r>
    </w:p>
    <w:p>
      <w:r>
        <w:rPr>
          <w:i/>
        </w:rPr>
        <w:t>Grants a user (coach/doctor/admin) permissions for an additional team.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related_name='team_permissions'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related_name='user_permissions'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role_scope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COACH/DOCTOR/ADMIN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Meta.unique_together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(user, team, role_scope)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Composite unique</w:t>
            </w:r>
          </w:p>
        </w:tc>
      </w:tr>
    </w:tbl>
    <w:p/>
    <w:p>
      <w:pPr>
        <w:pStyle w:val="Heading2"/>
      </w:pPr>
      <w:r>
        <w:t>TeamPermissionRequest</w:t>
      </w:r>
    </w:p>
    <w:p>
      <w:r>
        <w:rPr>
          <w:i/>
        </w:rPr>
        <w:t>A request by a user to gain access to an additional team.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related_name='team_permission_requests'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role_scope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COACH/DOCTOR/ADMIN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justification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PENDING/APPROVED/DENIED; default PENDING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reviewed_by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Nullable, SET_NULL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reviewed_at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admin_note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Meta.ordering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['-created_at']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Newest first</w:t>
            </w:r>
          </w:p>
        </w:tc>
      </w:tr>
    </w:tbl>
    <w:p/>
    <w:p>
      <w:pPr>
        <w:pStyle w:val="Heading2"/>
      </w:pPr>
      <w:r>
        <w:t>EmailRoleMapping</w:t>
      </w:r>
    </w:p>
    <w:p>
      <w:r>
        <w:rPr>
          <w:i/>
        </w:rPr>
        <w:t>Maps email domains or specific emails to default roles.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email_pattern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CharField(255)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Domain or specific email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Reuses CustomUser.ROLE_CHOICES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Nullable, SET_NULL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True</w:t>
            </w:r>
          </w:p>
        </w:tc>
      </w:tr>
    </w:tbl>
    <w:p/>
    <w:p>
      <w:pPr>
        <w:pStyle w:val="Heading1"/>
      </w:pPr>
      <w:r>
        <w:t>App: injury_tracking</w:t>
      </w:r>
    </w:p>
    <w:p>
      <w:pPr>
        <w:pStyle w:val="Heading2"/>
      </w:pPr>
      <w:r>
        <w:t>Event</w:t>
      </w:r>
    </w:p>
    <w:p>
      <w:r>
        <w:rPr>
          <w:i/>
        </w:rPr>
        <w:t>Team events such as trainings, sessions, and games.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accounts.Team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related_name='events', 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related_name='created_events'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event_type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Choices: TRAINING/SESSION/GAME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start_datetime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end_datetime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Meta.ordering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['start_datetime']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Earliest first</w:t>
            </w:r>
          </w:p>
        </w:tc>
      </w:tr>
    </w:tbl>
    <w:p/>
    <w:p>
      <w:pPr>
        <w:pStyle w:val="Heading2"/>
      </w:pPr>
      <w:r>
        <w:t>InjuryType</w:t>
      </w:r>
    </w:p>
    <w:p>
      <w:r>
        <w:rPr>
          <w:i/>
        </w:rPr>
        <w:t>Catalogued types of injuries (e.g. Sprain, Fracture).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Unique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</w:tbl>
    <w:p/>
    <w:p>
      <w:pPr>
        <w:pStyle w:val="Heading2"/>
      </w:pPr>
      <w:r>
        <w:t>BodyPart</w:t>
      </w:r>
    </w:p>
    <w:p>
      <w:r>
        <w:rPr>
          <w:i/>
        </w:rPr>
        <w:t>Catalogued body parts that can be injured.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Unique</w:t>
            </w:r>
          </w:p>
        </w:tc>
      </w:tr>
    </w:tbl>
    <w:p/>
    <w:p>
      <w:pPr>
        <w:pStyle w:val="Heading2"/>
      </w:pPr>
      <w:r>
        <w:t>InjurySeverity</w:t>
      </w:r>
    </w:p>
    <w:p>
      <w:r>
        <w:rPr>
          <w:i/>
        </w:rPr>
        <w:t>Severity levels with display colour.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CharField(50)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Unique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color_code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CharField(7)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Hex (e.g. #FF0000)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</w:tbl>
    <w:p/>
    <w:p>
      <w:pPr>
        <w:pStyle w:val="Heading2"/>
      </w:pPr>
      <w:r>
        <w:t>InjuryRecord</w:t>
      </w:r>
    </w:p>
    <w:p>
      <w:r>
        <w:rPr>
          <w:i/>
        </w:rPr>
        <w:t>Core injury record. Drives the analytics dashboard.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player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related_name='injuries', 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reported_by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related_name='reported_injuries'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injury_date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reported_date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injury_type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InjuryType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body_part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BodyPart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InjurySeverity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ACTIVE/RECOVERING/RECOVERED/CHRONIC; default ACTIVE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symptoms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treatment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REST/PHYSIO/SURGERY/MEDICATION/OTHER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treatment_notes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contact_type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CONTACT/NON_CONTACT/OVERUSE/UNKNOWN; default UNKNOWN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missed_games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missed_practices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season_year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Nullable; auto-populated from injury_date (Sept cutoff)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estimated_recovery_time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Days; 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actual_recovery_time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Days; 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return_to_play_date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requires_surgery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surgery_date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medical_clearance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clearance_date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follow_up_required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follow_up_date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follow_up_notes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is_confidential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Meta.ordering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['-injury_date']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Newest first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Meta.permissions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view_own_injuries, view_team_injuries, view_all_injuries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Custom perms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(property) days_since_injury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today - injury_date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(property) is_fully_recovered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status==RECOVERED and medical_clearance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(property) is_preventable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contact_type in (NON_CONTACT, OVERUSE)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(property) total_missed_events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int|None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missed_games + missed_practices</w:t>
            </w:r>
          </w:p>
        </w:tc>
      </w:tr>
    </w:tbl>
    <w:p/>
    <w:p>
      <w:pPr>
        <w:pStyle w:val="Heading2"/>
      </w:pPr>
      <w:r>
        <w:t>InjuryFollowUp</w:t>
      </w:r>
    </w:p>
    <w:p>
      <w:r>
        <w:rPr>
          <w:i/>
        </w:rPr>
        <w:t>Follow-up records linked to an InjuryRecord.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injury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InjuryRecord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related_name='follow_ups', 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follow_up_date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status_update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Reuses InjuryRecord.STATUS_CHOICES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</w:tbl>
    <w:p/>
    <w:p>
      <w:pPr>
        <w:pStyle w:val="Heading2"/>
      </w:pPr>
      <w:r>
        <w:t>TeamRoster</w:t>
      </w:r>
    </w:p>
    <w:p>
      <w:r>
        <w:rPr>
          <w:i/>
        </w:rPr>
        <w:t>Roster membership linking players to teams.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accounts.Team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related_name='roster'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player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CustomUser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related_name='team_memberships'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CharField(50)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jersey_number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True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joined_date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Meta.unique_together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(team, player)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Composite unique</w:t>
            </w:r>
          </w:p>
        </w:tc>
      </w:tr>
    </w:tbl>
    <w:p/>
    <w:p>
      <w:pPr>
        <w:pStyle w:val="Heading2"/>
      </w:pPr>
      <w:r>
        <w:t>InjuryAnalytics</w:t>
      </w:r>
    </w:p>
    <w:p>
      <w:r>
        <w:rPr>
          <w:i/>
        </w:rPr>
        <w:t>Per-team, per-season precomputed aggregates.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accounts.Team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season_year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total_injuries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active_injuries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recovered_injuries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most_common_injury_type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InjuryType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Nullable, SET_NULL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most_common_body_part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BodyPart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Nullable, SET_NULL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average_recovery_time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FloatField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Meta.unique_together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(team, season_year)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Composite unique</w:t>
            </w:r>
          </w:p>
        </w:tc>
      </w:tr>
    </w:tbl>
    <w:p/>
    <w:p>
      <w:pPr>
        <w:pStyle w:val="Heading1"/>
      </w:pPr>
      <w:r>
        <w:t>App: injuries</w:t>
      </w:r>
    </w:p>
    <w:p>
      <w:pPr>
        <w:pStyle w:val="Heading2"/>
      </w:pPr>
      <w:r>
        <w:t>InjuryReport</w:t>
      </w:r>
    </w:p>
    <w:p>
      <w:r>
        <w:rPr>
          <w:i/>
        </w:rPr>
        <w:t>Alternate injury submission model (parallel to InjuryRecord).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Constraints / Notes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player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AUTH_USER_MODEL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related_name='injury_reports', cascade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doctor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FK -&gt; AUTH_USER_MODEL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related_name='submitted_reports', SET_NULL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reported_date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auto_now_add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injury_date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null=True, blank=False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body_part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HEAD/NECK/SHOULDER/ARM/HAND/CHEST/BACK/HIP/THIGH/KNEE/LEG/ANKLE/FOOT/OTHER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diagnosis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CharField(255)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mechanism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CharField(255)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MINOR/MODERATE/SEVERE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imaging_required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imaging_type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CharField(10)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XRAY/MRI/CT/US/NONE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imaging_details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CharField(255)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treatment_given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recommended_followup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time_lost_days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IntegerField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expected_return_date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restrictions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Blank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Meta.ordering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['-reported_date']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Newest first</w:t>
            </w:r>
          </w:p>
        </w:tc>
      </w:tr>
    </w:tbl>
    <w:p/>
    <w:p>
      <w:pPr>
        <w:pStyle w:val="Heading1"/>
      </w:pPr>
      <w:r>
        <w:t>Relationship Summary</w:t>
      </w:r>
    </w:p>
    <w:p>
      <w:r>
        <w:t>The diagram below shows foreign-key relationships across the project. '---&lt;' denotes a one-to-many relationship; '---1:1---' denotes a one-to-one relationship.</w:t>
      </w:r>
    </w:p>
    <w:p>
      <w:r>
        <w:rPr>
          <w:rFonts w:ascii="Consolas" w:hAnsi="Consolas"/>
          <w:sz w:val="18"/>
        </w:rPr>
        <w:t>Team ---&lt; CustomUser.team</w:t>
        <w:br/>
        <w:t xml:space="preserve">     ---&lt; Event.team</w:t>
        <w:br/>
        <w:t xml:space="preserve">     ---&lt; TeamRoster.team</w:t>
        <w:br/>
        <w:t xml:space="preserve">     ---&lt; TeamPermission.team</w:t>
        <w:br/>
        <w:t xml:space="preserve">     ---&lt; TeamPermissionRequest.team</w:t>
        <w:br/>
        <w:t xml:space="preserve">     ---&lt; EmailRoleMapping.team</w:t>
        <w:br/>
        <w:t xml:space="preserve">     ---&lt; InjuryAnalytics.team</w:t>
        <w:br/>
        <w:br/>
        <w:t>CustomUser ---&lt; InjuryRecord.player / .reported_by</w:t>
        <w:br/>
        <w:t xml:space="preserve">           ---&lt; InjuryReport.player / .doctor</w:t>
        <w:br/>
        <w:t xml:space="preserve">           ---&lt; Event.created_by</w:t>
        <w:br/>
        <w:t xml:space="preserve">           ---&lt; InjuryFollowUp.created_by</w:t>
        <w:br/>
        <w:t xml:space="preserve">           ---&lt; TeamRoster.player</w:t>
        <w:br/>
        <w:t xml:space="preserve">           ---&lt; TeamPermission.user</w:t>
        <w:br/>
        <w:t xml:space="preserve">           ---&lt; TeamPermissionRequest.user / .reviewed_by</w:t>
        <w:br/>
        <w:t xml:space="preserve">           ---1:1--- PlayerProfile / CoachProfile / DoctorProfile</w:t>
        <w:br/>
        <w:br/>
        <w:t>InjuryType     ---&lt; InjuryRecord.injury_type, InjuryAnalytics.most_common_injury_type</w:t>
        <w:br/>
        <w:t>BodyPart       ---&lt; InjuryRecord.body_part,  InjuryAnalytics.most_common_body_part</w:t>
        <w:br/>
        <w:t>InjurySeverity ---&lt; InjuryRecord.severity</w:t>
        <w:br/>
        <w:t>InjuryRecord   ---&lt; InjuryFollowUp.injury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